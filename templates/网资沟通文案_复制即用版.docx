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网资沟通文案_复制即用版</w:t>
      </w:r>
    </w:p>
    <w:p>
      <w:r>
        <w:t>用途：客户看完 AI 美学升级报告后，网资/咨询师直接复制发送，用于发图、拆图、问需求、推荐项目、处理异议、预约面诊和后续追踪。</w:t>
      </w:r>
    </w:p>
    <w:p>
      <w:r>
        <w:t>核心顺序：原图 -&gt; 客户 AI 效果图 -&gt; 效果标记图 -&gt; 报告图 -&gt; 沟通细节。</w:t>
      </w:r>
    </w:p>
    <w:p>
      <w:r>
        <w:t>边界：所有话术只做美学沟通参考，不做医学诊断、不承诺治疗效果、不承诺一定达到 AI 图效果，最终项目以医生面诊评估为准。</w:t>
      </w:r>
    </w:p>
    <w:p>
      <w:pPr>
        <w:pStyle w:val="Heading1"/>
      </w:pPr>
      <w:r>
        <w:t>1. 首次承接：客户发照片后</w:t>
      </w:r>
    </w:p>
    <w:p>
      <w:pPr>
        <w:pStyle w:val="Heading2"/>
      </w:pPr>
      <w:r>
        <w:t>轻柔版</w:t>
      </w:r>
    </w:p>
    <w:p>
      <w:r>
        <w:t xml:space="preserve">姐，照片我收到了。  </w:t>
      </w:r>
    </w:p>
    <w:p>
      <w:r>
        <w:t>我先根据你这张原图做一个 AI 美学升级参考，不是诊断，也不是让你马上决定做什么，主要是帮你先看清楚：哪些位置一调整，整张脸的状态会更好。</w:t>
      </w:r>
    </w:p>
    <w:p>
      <w:r>
        <w:t xml:space="preserve">我会按这几个方向看：眼周疲态、泪沟/眼袋、面中支撑、法令纹、下颌缘、肤质和唇部气色。  </w:t>
      </w:r>
    </w:p>
    <w:p>
      <w:r>
        <w:t>做完我发你，你先看整体变化，不用先看项目。</w:t>
      </w:r>
    </w:p>
    <w:p>
      <w:pPr>
        <w:pStyle w:val="Heading2"/>
      </w:pPr>
      <w:r>
        <w:t>专业版</w:t>
      </w:r>
    </w:p>
    <w:p>
      <w:r>
        <w:t xml:space="preserve">姐，我先用你的原图做一份 AI 美学升级报告。  </w:t>
      </w:r>
    </w:p>
    <w:p>
      <w:r>
        <w:t>这个报告主要解决三个问题：</w:t>
      </w:r>
    </w:p>
    <w:p>
      <w:pPr>
        <w:pStyle w:val="ListNumber"/>
      </w:pPr>
      <w:r>
        <w:t>先看你原图里影响状态的关键点；</w:t>
      </w:r>
    </w:p>
    <w:p>
      <w:pPr>
        <w:pStyle w:val="ListNumber"/>
      </w:pPr>
      <w:r>
        <w:t>再看 AI 效果图里哪些地方变好；</w:t>
      </w:r>
    </w:p>
    <w:p>
      <w:pPr>
        <w:pStyle w:val="ListNumber"/>
      </w:pPr>
      <w:r>
        <w:t>最后把这些变化对应到可面诊确认的项目方向。</w:t>
      </w:r>
    </w:p>
    <w:p>
      <w:r>
        <w:t>这不是医学结论，也不是效果承诺，真正适合什么项目，还是要医生面诊看皮肤厚度、凹陷程度、松弛情况和材料适配。</w:t>
      </w:r>
    </w:p>
    <w:p>
      <w:pPr>
        <w:pStyle w:val="Heading1"/>
      </w:pPr>
      <w:r>
        <w:t>2. 发送原图时</w:t>
      </w:r>
    </w:p>
    <w:p>
      <w:r>
        <w:t xml:space="preserve">姐，这张是你的原图，我先保留真实状态不大修。  </w:t>
      </w:r>
    </w:p>
    <w:p>
      <w:r>
        <w:t>从照片上看，主要不是五官不好，而是状态感被几个位置拉低：眼下疲态、面中支撑、下颌缘和肤质通透度。</w:t>
      </w:r>
    </w:p>
    <w:p>
      <w:r>
        <w:t>你先不用有压力，后面我会用 AI 效果图让你直观看到：如果只是做状态型精调，不换脸，整体会有什么变化。</w:t>
      </w:r>
    </w:p>
    <w:p>
      <w:pPr>
        <w:pStyle w:val="Heading1"/>
      </w:pPr>
      <w:r>
        <w:t>3. 发送客户 AI 效果图时</w:t>
      </w:r>
    </w:p>
    <w:p>
      <w:r>
        <w:t xml:space="preserve">姐，这张是 AI 效果图，你先看整体感觉。  </w:t>
      </w:r>
    </w:p>
    <w:p>
      <w:r>
        <w:t>重点不是变成另一个人，而是保留你的五官，把疲态、支撑感和气色做了提升。</w:t>
      </w:r>
    </w:p>
    <w:p>
      <w:r>
        <w:t>你可以先看这几个地方：</w:t>
      </w:r>
    </w:p>
    <w:p>
      <w:pPr>
        <w:pStyle w:val="ListNumber"/>
      </w:pPr>
      <w:r>
        <w:t>眼周是不是更亮、更精神；</w:t>
      </w:r>
    </w:p>
    <w:p>
      <w:pPr>
        <w:pStyle w:val="ListNumber"/>
      </w:pPr>
      <w:r>
        <w:t>眼下疲惫感是不是轻了一些；</w:t>
      </w:r>
    </w:p>
    <w:p>
      <w:pPr>
        <w:pStyle w:val="ListNumber"/>
      </w:pPr>
      <w:r>
        <w:t>面中是不是更饱满柔和；</w:t>
      </w:r>
    </w:p>
    <w:p>
      <w:pPr>
        <w:pStyle w:val="ListNumber"/>
      </w:pPr>
      <w:r>
        <w:t>轮廓是不是更干净；</w:t>
      </w:r>
    </w:p>
    <w:p>
      <w:pPr>
        <w:pStyle w:val="ListNumber"/>
      </w:pPr>
      <w:r>
        <w:t>皮肤和唇部气色是不是更显精致。</w:t>
      </w:r>
    </w:p>
    <w:p>
      <w:r>
        <w:t>你先告诉我，第一眼你觉得哪个变化最明显？</w:t>
      </w:r>
    </w:p>
    <w:p>
      <w:pPr>
        <w:pStyle w:val="Heading1"/>
      </w:pPr>
      <w:r>
        <w:t>4. 发送效果标记图时</w:t>
      </w:r>
    </w:p>
    <w:p>
      <w:r>
        <w:t xml:space="preserve">姐，这张是标记图，我把变化点都标出来了。  </w:t>
      </w:r>
    </w:p>
    <w:p>
      <w:r>
        <w:t>这张图不是简单美颜，它的价值是让你看懂：哪里变了、为什么变、后面医生面诊时可以重点看哪些方向。</w:t>
      </w:r>
    </w:p>
    <w:p>
      <w:r>
        <w:t>你看编号：</w:t>
      </w:r>
    </w:p>
    <w:p>
      <w:pPr>
        <w:pStyle w:val="ListNumber"/>
      </w:pPr>
      <w:r>
        <w:t>眼周提亮：眼睛更有神，疲态会先降下来；</w:t>
      </w:r>
    </w:p>
    <w:p>
      <w:pPr>
        <w:pStyle w:val="ListNumber"/>
      </w:pPr>
      <w:r>
        <w:t>泪沟/眼袋弱化：眼下阴影变轻，人会不那么累；</w:t>
      </w:r>
    </w:p>
    <w:p>
      <w:pPr>
        <w:pStyle w:val="ListNumber"/>
      </w:pPr>
      <w:r>
        <w:t>面中支撑提升：苹果肌和中庭支撑起来，脸会更柔和；</w:t>
      </w:r>
    </w:p>
    <w:p>
      <w:pPr>
        <w:pStyle w:val="ListNumber"/>
      </w:pPr>
      <w:r>
        <w:t>法令纹淡化：鼻翼到嘴角的疲态感减轻；</w:t>
      </w:r>
    </w:p>
    <w:p>
      <w:pPr>
        <w:pStyle w:val="ListNumber"/>
      </w:pPr>
      <w:r>
        <w:t>下颌缘收紧：脸部边界更干净，精致感更强；</w:t>
      </w:r>
    </w:p>
    <w:p>
      <w:pPr>
        <w:pStyle w:val="ListNumber"/>
      </w:pPr>
      <w:r>
        <w:t>肤质焕亮：肤色更通透，毛孔和暗沉感弱一些；</w:t>
      </w:r>
    </w:p>
    <w:p>
      <w:pPr>
        <w:pStyle w:val="ListNumber"/>
      </w:pPr>
      <w:r>
        <w:t>唇部气色提升：唇色更自然，整个人气色会更好。</w:t>
      </w:r>
    </w:p>
    <w:p>
      <w:r>
        <w:t>你最想先改善的是哪一块？眼周、法令纹、轮廓，还是肤质？</w:t>
      </w:r>
    </w:p>
    <w:p>
      <w:pPr>
        <w:pStyle w:val="Heading1"/>
      </w:pPr>
      <w:r>
        <w:t>5. 发送报告图时</w:t>
      </w:r>
    </w:p>
    <w:p>
      <w:r>
        <w:t xml:space="preserve">姐，这张是完整报告图。  </w:t>
      </w:r>
    </w:p>
    <w:p>
      <w:r>
        <w:t>你看它不是单纯做一张好看的照片，而是把“原图问题、AI 变化、项目方向、优先级建议”放在一起。</w:t>
      </w:r>
    </w:p>
    <w:p>
      <w:r>
        <w:t>我建议你先按这个顺序理解：</w:t>
      </w:r>
    </w:p>
    <w:p>
      <w:pPr>
        <w:pStyle w:val="ListNumber"/>
      </w:pPr>
      <w:r>
        <w:t>先看 Before/After 整体状态变化；</w:t>
      </w:r>
    </w:p>
    <w:p>
      <w:pPr>
        <w:pStyle w:val="ListNumber"/>
      </w:pPr>
      <w:r>
        <w:t>再看右侧项目映射，知道每个变化对应哪个方向；</w:t>
      </w:r>
    </w:p>
    <w:p>
      <w:pPr>
        <w:pStyle w:val="ListNumber"/>
      </w:pPr>
      <w:r>
        <w:t>最后看底部三条建议，决定先看哪个项目。</w:t>
      </w:r>
    </w:p>
    <w:p>
      <w:r>
        <w:t xml:space="preserve">我的建议是不要一上来全做。  </w:t>
      </w:r>
    </w:p>
    <w:p>
      <w:r>
        <w:t>先找最影响你状态的 1 个核心点，再搭配 1 个辅助项目，后面再做肤质和精致度维护。</w:t>
      </w:r>
    </w:p>
    <w:p>
      <w:pPr>
        <w:pStyle w:val="Heading1"/>
      </w:pPr>
      <w:r>
        <w:t>6. 拆点话术：眼周方向</w:t>
      </w:r>
    </w:p>
    <w:p>
      <w:r>
        <w:t xml:space="preserve">你这张脸最先显疲惫的位置在眼周。  </w:t>
      </w:r>
    </w:p>
    <w:p>
      <w:r>
        <w:t>不是眼睛小，也不是要把眼睛做大，而是眼下暗沉、泪沟或者眼袋阴影，会让人第一眼觉得累。</w:t>
      </w:r>
    </w:p>
    <w:p>
      <w:r>
        <w:t>如果先做眼周方向，目标是让眼下更干净，眼神更亮，整个人先精神起来。</w:t>
      </w:r>
    </w:p>
    <w:p>
      <w:r>
        <w:t>可面诊方向：</w:t>
      </w:r>
    </w:p>
    <w:p>
      <w:pPr>
        <w:pStyle w:val="ListBullet"/>
      </w:pPr>
      <w:r>
        <w:t>眼周管理</w:t>
      </w:r>
    </w:p>
    <w:p>
      <w:pPr>
        <w:pStyle w:val="ListBullet"/>
      </w:pPr>
      <w:r>
        <w:t>熊猫针/胶原眼周方向</w:t>
      </w:r>
    </w:p>
    <w:p>
      <w:pPr>
        <w:pStyle w:val="ListBullet"/>
      </w:pPr>
      <w:r>
        <w:t>泪沟评估</w:t>
      </w:r>
    </w:p>
    <w:p>
      <w:pPr>
        <w:pStyle w:val="ListBullet"/>
      </w:pPr>
      <w:r>
        <w:t>眼袋评估</w:t>
      </w:r>
    </w:p>
    <w:p>
      <w:pPr>
        <w:pStyle w:val="ListBullet"/>
      </w:pPr>
      <w:r>
        <w:t>光电眼周评估</w:t>
      </w:r>
    </w:p>
    <w:p>
      <w:r>
        <w:t>推进问题：</w:t>
      </w:r>
    </w:p>
    <w:p>
      <w:r>
        <w:t xml:space="preserve">姐，你眼下这个情况是一直都有，还是最近熬夜后更明显？  </w:t>
      </w:r>
    </w:p>
    <w:p>
      <w:r>
        <w:t>你平时自拍最介意的是黑眼圈、泪沟，还是眼袋鼓出来？</w:t>
      </w:r>
    </w:p>
    <w:p>
      <w:pPr>
        <w:pStyle w:val="Heading1"/>
      </w:pPr>
      <w:r>
        <w:t>7. 拆点话术：泪沟/眼袋方向</w:t>
      </w:r>
    </w:p>
    <w:p>
      <w:r>
        <w:t xml:space="preserve">泪沟和眼袋不能只按一个项目推。  </w:t>
      </w:r>
    </w:p>
    <w:p>
      <w:r>
        <w:t>有的人是凹陷型，有的人是眼袋脂肪膨出，有的人是色素或血管型黑眼圈。</w:t>
      </w:r>
    </w:p>
    <w:p>
      <w:r>
        <w:t xml:space="preserve">AI 图里眼下变干净，是为了让你看到这个方向改善后，疲惫感会下降。  </w:t>
      </w:r>
    </w:p>
    <w:p>
      <w:r>
        <w:t>但具体是填、补胶原、做眼袋评估，还是光电辅助，要医生看完才能定。</w:t>
      </w:r>
    </w:p>
    <w:p>
      <w:r>
        <w:t>推进问题：</w:t>
      </w:r>
    </w:p>
    <w:p>
      <w:r>
        <w:t xml:space="preserve">你自己照镜子时，眼下更像“凹进去”，还是“鼓出来”？  </w:t>
      </w:r>
    </w:p>
    <w:p>
      <w:r>
        <w:t>之前有没有做过眼周、泪沟、眼袋或者光电？</w:t>
      </w:r>
    </w:p>
    <w:p>
      <w:pPr>
        <w:pStyle w:val="Heading1"/>
      </w:pPr>
      <w:r>
        <w:t>8. 拆点话术：面中支撑方向</w:t>
      </w:r>
    </w:p>
    <w:p>
      <w:r>
        <w:t xml:space="preserve">法令纹很多时候不是单独一条线的问题。  </w:t>
      </w:r>
    </w:p>
    <w:p>
      <w:r>
        <w:t>如果面中支撑不足，苹果肌不够饱满，鼻翼到嘴角的阴影就会更明显。</w:t>
      </w:r>
    </w:p>
    <w:p>
      <w:r>
        <w:t>AI 图里面中撑起来以后，你会发现脸不是变网红，也不是变尖，而是更柔和、更有年轻感。</w:t>
      </w:r>
    </w:p>
    <w:p>
      <w:r>
        <w:t>可面诊方向：</w:t>
      </w:r>
    </w:p>
    <w:p>
      <w:pPr>
        <w:pStyle w:val="ListBullet"/>
      </w:pPr>
      <w:r>
        <w:t>苹果肌</w:t>
      </w:r>
    </w:p>
    <w:p>
      <w:pPr>
        <w:pStyle w:val="ListBullet"/>
      </w:pPr>
      <w:r>
        <w:t>鼻基底</w:t>
      </w:r>
    </w:p>
    <w:p>
      <w:pPr>
        <w:pStyle w:val="ListBullet"/>
      </w:pPr>
      <w:r>
        <w:t>面中支撑</w:t>
      </w:r>
    </w:p>
    <w:p>
      <w:pPr>
        <w:pStyle w:val="ListBullet"/>
      </w:pPr>
      <w:r>
        <w:t>再生材料</w:t>
      </w:r>
    </w:p>
    <w:p>
      <w:pPr>
        <w:pStyle w:val="ListBullet"/>
      </w:pPr>
      <w:r>
        <w:t>玻尿酸支撑</w:t>
      </w:r>
    </w:p>
    <w:p>
      <w:pPr>
        <w:pStyle w:val="ListBullet"/>
      </w:pPr>
      <w:r>
        <w:t>法令纹联合设计</w:t>
      </w:r>
    </w:p>
    <w:p>
      <w:r>
        <w:t>推进问题：</w:t>
      </w:r>
    </w:p>
    <w:p>
      <w:r>
        <w:t xml:space="preserve">姐，你看 After 里最明显不是脸变尖，而是面中饱满以后整张脸柔和了。  </w:t>
      </w:r>
    </w:p>
    <w:p>
      <w:r>
        <w:t>你更喜欢这种自然支撑感，还是只想先处理眼周疲态？</w:t>
      </w:r>
    </w:p>
    <w:p>
      <w:pPr>
        <w:pStyle w:val="Heading1"/>
      </w:pPr>
      <w:r>
        <w:t>9. 拆点话术：法令纹方向</w:t>
      </w:r>
    </w:p>
    <w:p>
      <w:r>
        <w:t xml:space="preserve">法令纹不要一上来只想着填一条沟。  </w:t>
      </w:r>
    </w:p>
    <w:p>
      <w:r>
        <w:t>要先看它是动态纹、静态纹，还是面中支撑不足带下来的阴影。</w:t>
      </w:r>
    </w:p>
    <w:p>
      <w:r>
        <w:t>如果医生判断是面中支撑不够，那先把支撑做起来，法令纹会被带着弱化，效果会比单独填一条线更自然。</w:t>
      </w:r>
    </w:p>
    <w:p>
      <w:r>
        <w:t>推进问题：</w:t>
      </w:r>
    </w:p>
    <w:p>
      <w:r>
        <w:t xml:space="preserve">你不笑的时候法令纹也明显吗？  </w:t>
      </w:r>
    </w:p>
    <w:p>
      <w:r>
        <w:t xml:space="preserve">还是笑起来的时候比较明显？  </w:t>
      </w:r>
    </w:p>
    <w:p>
      <w:r>
        <w:t>这个会影响医生判断是动态问题还是支撑问题。</w:t>
      </w:r>
    </w:p>
    <w:p>
      <w:pPr>
        <w:pStyle w:val="Heading1"/>
      </w:pPr>
      <w:r>
        <w:t>10. 拆点话术：轮廓方向</w:t>
      </w:r>
    </w:p>
    <w:p>
      <w:r>
        <w:t xml:space="preserve">轮廓方向不是把脸削尖，也不是做夸张 V 脸。  </w:t>
      </w:r>
    </w:p>
    <w:p>
      <w:r>
        <w:t>你需要的是把下颌缘边界收干净，脸部线条清晰以后，精致感会出来。</w:t>
      </w:r>
    </w:p>
    <w:p>
      <w:r>
        <w:t>可面诊方向：</w:t>
      </w:r>
    </w:p>
    <w:p>
      <w:pPr>
        <w:pStyle w:val="ListBullet"/>
      </w:pPr>
      <w:r>
        <w:t>轮廓管理</w:t>
      </w:r>
    </w:p>
    <w:p>
      <w:pPr>
        <w:pStyle w:val="ListBullet"/>
      </w:pPr>
      <w:r>
        <w:t>紧致提升</w:t>
      </w:r>
    </w:p>
    <w:p>
      <w:pPr>
        <w:pStyle w:val="ListBullet"/>
      </w:pPr>
      <w:r>
        <w:t>射频/超声类项目</w:t>
      </w:r>
    </w:p>
    <w:p>
      <w:pPr>
        <w:pStyle w:val="ListBullet"/>
      </w:pPr>
      <w:r>
        <w:t>轻薄针/溶脂评估</w:t>
      </w:r>
    </w:p>
    <w:p>
      <w:pPr>
        <w:pStyle w:val="ListBullet"/>
      </w:pPr>
      <w:r>
        <w:t>口周年轻化</w:t>
      </w:r>
    </w:p>
    <w:p>
      <w:r>
        <w:t>推进问题：</w:t>
      </w:r>
    </w:p>
    <w:p>
      <w:r>
        <w:t xml:space="preserve">你平时更在意正脸疲惫，还是侧脸和下颌线不清楚？  </w:t>
      </w:r>
    </w:p>
    <w:p>
      <w:r>
        <w:t>如果你想要更精致，轮廓可以作为第二步或加分项。</w:t>
      </w:r>
    </w:p>
    <w:p>
      <w:pPr>
        <w:pStyle w:val="Heading1"/>
      </w:pPr>
      <w:r>
        <w:t>11. 拆点话术：肤质方向</w:t>
      </w:r>
    </w:p>
    <w:p>
      <w:r>
        <w:t xml:space="preserve">肤质是高级感的底子。  </w:t>
      </w:r>
    </w:p>
    <w:p>
      <w:r>
        <w:t>皮肤一通透，毛孔纹理细一点，整张脸会显得干净、柔和，不一定非要大动五官。</w:t>
      </w:r>
    </w:p>
    <w:p>
      <w:r>
        <w:t>可面诊方向：</w:t>
      </w:r>
    </w:p>
    <w:p>
      <w:pPr>
        <w:pStyle w:val="ListBullet"/>
      </w:pPr>
      <w:r>
        <w:t>基础水光</w:t>
      </w:r>
    </w:p>
    <w:p>
      <w:pPr>
        <w:pStyle w:val="ListBullet"/>
      </w:pPr>
      <w:r>
        <w:t>修复水光</w:t>
      </w:r>
    </w:p>
    <w:p>
      <w:pPr>
        <w:pStyle w:val="ListBullet"/>
      </w:pPr>
      <w:r>
        <w:t>光子嫩肤</w:t>
      </w:r>
    </w:p>
    <w:p>
      <w:pPr>
        <w:pStyle w:val="ListBullet"/>
      </w:pPr>
      <w:r>
        <w:t>泡泡针</w:t>
      </w:r>
    </w:p>
    <w:p>
      <w:pPr>
        <w:pStyle w:val="ListBullet"/>
      </w:pPr>
      <w:r>
        <w:t>皮秒/激光评估</w:t>
      </w:r>
    </w:p>
    <w:p>
      <w:pPr>
        <w:pStyle w:val="ListBullet"/>
      </w:pPr>
      <w:r>
        <w:t>屏障修复</w:t>
      </w:r>
    </w:p>
    <w:p>
      <w:r>
        <w:t>推进问题：</w:t>
      </w:r>
    </w:p>
    <w:p>
      <w:r>
        <w:t xml:space="preserve">你平时更困扰暗沉、毛孔，还是干和粗糙？  </w:t>
      </w:r>
    </w:p>
    <w:p>
      <w:r>
        <w:t>皮肤有没有敏感、泛红、痘印或者近期做过光电？</w:t>
      </w:r>
    </w:p>
    <w:p>
      <w:pPr>
        <w:pStyle w:val="Heading1"/>
      </w:pPr>
      <w:r>
        <w:t>12. 拆点话术：唇部气色方向</w:t>
      </w:r>
    </w:p>
    <w:p>
      <w:r>
        <w:t xml:space="preserve">唇不一定要做厚。  </w:t>
      </w:r>
    </w:p>
    <w:p>
      <w:r>
        <w:t>很多人只要唇色、水润度和边界感起来，整张脸就会更温柔、更有气色。</w:t>
      </w:r>
    </w:p>
    <w:p>
      <w:r>
        <w:t>可面诊方向：</w:t>
      </w:r>
    </w:p>
    <w:p>
      <w:pPr>
        <w:pStyle w:val="ListBullet"/>
      </w:pPr>
      <w:r>
        <w:t>唇部水润管理</w:t>
      </w:r>
    </w:p>
    <w:p>
      <w:pPr>
        <w:pStyle w:val="ListBullet"/>
      </w:pPr>
      <w:r>
        <w:t>唇部专用玻尿酸</w:t>
      </w:r>
    </w:p>
    <w:p>
      <w:pPr>
        <w:pStyle w:val="ListBullet"/>
      </w:pPr>
      <w:r>
        <w:t>唇纹改善</w:t>
      </w:r>
    </w:p>
    <w:p>
      <w:pPr>
        <w:pStyle w:val="ListBullet"/>
      </w:pPr>
      <w:r>
        <w:t>唇色气色管理</w:t>
      </w:r>
    </w:p>
    <w:p>
      <w:r>
        <w:t>推进问题：</w:t>
      </w:r>
    </w:p>
    <w:p>
      <w:r>
        <w:t xml:space="preserve">你喜欢自然水润一点，还是希望唇形轮廓更清楚一点？  </w:t>
      </w:r>
    </w:p>
    <w:p>
      <w:r>
        <w:t>这个可以作为小项目加分，不一定放在第一步。</w:t>
      </w:r>
    </w:p>
    <w:p>
      <w:pPr>
        <w:pStyle w:val="Heading1"/>
      </w:pPr>
      <w:r>
        <w:t>13. 推荐项目时的标准话术</w:t>
      </w:r>
    </w:p>
    <w:p>
      <w:r>
        <w:t xml:space="preserve">姐，我不建议你一上来全部做。  </w:t>
      </w:r>
    </w:p>
    <w:p>
      <w:r>
        <w:t>如果按优先级，我会这样排：</w:t>
      </w:r>
    </w:p>
    <w:p>
      <w:r>
        <w:t xml:space="preserve">第一步：先看最影响状态的眼周。因为第一眼显累，往往就是眼下疲态造成的。  </w:t>
      </w:r>
    </w:p>
    <w:p>
      <w:r>
        <w:t xml:space="preserve">第二步：再看面中支撑和法令纹。这个决定脸部柔和度和年轻感。  </w:t>
      </w:r>
    </w:p>
    <w:p>
      <w:r>
        <w:t>第三步：最后做肤质、轮廓和唇部气色，属于精致度加分和后续维护。</w:t>
      </w:r>
    </w:p>
    <w:p>
      <w:r>
        <w:t xml:space="preserve">你可以先约医生面诊，让医生按报告里的点逐项看。  </w:t>
      </w:r>
    </w:p>
    <w:p>
      <w:r>
        <w:t>适合做的做，不适合的就不硬推。</w:t>
      </w:r>
    </w:p>
    <w:p>
      <w:pPr>
        <w:pStyle w:val="Heading1"/>
      </w:pPr>
      <w:r>
        <w:t>14. 客户问价格</w:t>
      </w:r>
    </w:p>
    <w:p>
      <w:r>
        <w:t>可以这样回：</w:t>
      </w:r>
    </w:p>
    <w:p>
      <w:r>
        <w:t xml:space="preserve">姐，价格要看你最终适合哪个项目。  </w:t>
      </w:r>
    </w:p>
    <w:p>
      <w:r>
        <w:t>比如眼周方向，泪沟、眼袋、胶原、光电，方案不一样，价格也不一样。线上我不想乱给你报，免得误导你。</w:t>
      </w:r>
    </w:p>
    <w:p>
      <w:r>
        <w:t xml:space="preserve">我建议先让医生按报告里的点看一下，确定你属于哪一类，再给你做方案和预算。  </w:t>
      </w:r>
    </w:p>
    <w:p>
      <w:r>
        <w:t>如果你愿意，我可以先帮你按“核心项目 + 辅助项目”做一个大概预算区间，但最终还是以面诊为准。</w:t>
      </w:r>
    </w:p>
    <w:p>
      <w:r>
        <w:t>追问：</w:t>
      </w:r>
    </w:p>
    <w:p>
      <w:r>
        <w:t xml:space="preserve">如果先做一个最核心的地方，你心里能接受的预算大概在哪个区间？  </w:t>
      </w:r>
    </w:p>
    <w:p>
      <w:r>
        <w:t>我好帮你筛选更适合的方案，不会一上来给你推满。</w:t>
      </w:r>
    </w:p>
    <w:p>
      <w:pPr>
        <w:pStyle w:val="Heading1"/>
      </w:pPr>
      <w:r>
        <w:t>15. 客户怕不自然</w:t>
      </w:r>
    </w:p>
    <w:p>
      <w:r>
        <w:t>可以这样回：</w:t>
      </w:r>
    </w:p>
    <w:p>
      <w:r>
        <w:t xml:space="preserve">姐，你这个顾虑是对的。医美最怕的就是做过头。  </w:t>
      </w:r>
    </w:p>
    <w:p>
      <w:r>
        <w:t>你适合的是状态型精调，不是网红脸，也不是换脸。</w:t>
      </w:r>
    </w:p>
    <w:p>
      <w:r>
        <w:t xml:space="preserve">我们现在看的方向是：保留你的五官，只把眼周疲态、面中支撑、肤质和轮廓边界做自然调整。  </w:t>
      </w:r>
    </w:p>
    <w:p>
      <w:r>
        <w:t>医生面诊时也会按你的基础来，不适合的项目不会硬做。</w:t>
      </w:r>
    </w:p>
    <w:p>
      <w:r>
        <w:t>追问：</w:t>
      </w:r>
    </w:p>
    <w:p>
      <w:r>
        <w:t>你最担心的是别人看出来，还是怕做完不像自己？</w:t>
      </w:r>
    </w:p>
    <w:p>
      <w:pPr>
        <w:pStyle w:val="Heading1"/>
      </w:pPr>
      <w:r>
        <w:t>16. 客户怕被推很多项目</w:t>
      </w:r>
    </w:p>
    <w:p>
      <w:r>
        <w:t>可以这样回：</w:t>
      </w:r>
    </w:p>
    <w:p>
      <w:r>
        <w:t xml:space="preserve">不会一上来让你全部做。  </w:t>
      </w:r>
    </w:p>
    <w:p>
      <w:r>
        <w:t>这张报告是把所有可优化方向列出来，但真正成交时一定要分优先级。</w:t>
      </w:r>
    </w:p>
    <w:p>
      <w:r>
        <w:t xml:space="preserve">我们先抓最影响状态的 1 个核心点，再看需不需要配 1 个辅助点。  </w:t>
      </w:r>
    </w:p>
    <w:p>
      <w:r>
        <w:t>比如你最在意显累，就先看眼周；如果医生判断面中也影响法令纹，再作为第二步考虑。</w:t>
      </w:r>
    </w:p>
    <w:p>
      <w:r>
        <w:t>追问：</w:t>
      </w:r>
    </w:p>
    <w:p>
      <w:r>
        <w:t>如果只先改善一个地方，你最想先变精神，还是先变精致？</w:t>
      </w:r>
    </w:p>
    <w:p>
      <w:pPr>
        <w:pStyle w:val="Heading1"/>
      </w:pPr>
      <w:r>
        <w:t>17. 客户问“能不能做到图上一样”</w:t>
      </w:r>
    </w:p>
    <w:p>
      <w:r>
        <w:t>可以这样回：</w:t>
      </w:r>
    </w:p>
    <w:p>
      <w:r>
        <w:t xml:space="preserve">这张图是 AI 审美方向，不是医学承诺，也不是保证做到一模一样。  </w:t>
      </w:r>
    </w:p>
    <w:p>
      <w:r>
        <w:t>真实效果会受到你的基础、皮肤厚度、凹陷程度、材料选择、医生技术和恢复情况影响。</w:t>
      </w:r>
    </w:p>
    <w:p>
      <w:r>
        <w:t xml:space="preserve">我们用这张图，是为了先把审美方向和项目逻辑看清楚。  </w:t>
      </w:r>
    </w:p>
    <w:p>
      <w:r>
        <w:t>真正适合做什么、能改善到什么程度，要医生面诊后判断。</w:t>
      </w:r>
    </w:p>
    <w:p>
      <w:r>
        <w:t>追问：</w:t>
      </w:r>
    </w:p>
    <w:p>
      <w:r>
        <w:t>你更在意的是效果自然，还是改善明显？</w:t>
      </w:r>
    </w:p>
    <w:p>
      <w:pPr>
        <w:pStyle w:val="Heading1"/>
      </w:pPr>
      <w:r>
        <w:t>18. 客户说“我考虑一下”</w:t>
      </w:r>
    </w:p>
    <w:p>
      <w:r>
        <w:t>可以这样回：</w:t>
      </w:r>
    </w:p>
    <w:p>
      <w:r>
        <w:t xml:space="preserve">可以，医美本来就应该理性，不需要冲动决定。  </w:t>
      </w:r>
    </w:p>
    <w:p>
      <w:r>
        <w:t>你先把这几张图保存下来，重点看三个地方：眼周、面中、肤质。</w:t>
      </w:r>
    </w:p>
    <w:p>
      <w:r>
        <w:t xml:space="preserve">我建议你不用急着决定做不做，可以先约医生面诊，把适合和不适合的项目搞清楚。  </w:t>
      </w:r>
    </w:p>
    <w:p>
      <w:r>
        <w:t>知道自己适合什么以后，后面才不会乱做、乱花钱。</w:t>
      </w:r>
    </w:p>
    <w:p>
      <w:r>
        <w:t>追问：</w:t>
      </w:r>
    </w:p>
    <w:p>
      <w:r>
        <w:t>你现在主要是在考虑效果、价格，还是怕不自然？</w:t>
      </w:r>
    </w:p>
    <w:p>
      <w:pPr>
        <w:pStyle w:val="Heading1"/>
      </w:pPr>
      <w:r>
        <w:t>19. 客户没回复时的跟进</w:t>
      </w:r>
    </w:p>
    <w:p>
      <w:pPr>
        <w:pStyle w:val="Heading2"/>
      </w:pPr>
      <w:r>
        <w:t>第 1 次跟进</w:t>
      </w:r>
    </w:p>
    <w:p>
      <w:r>
        <w:t xml:space="preserve">姐，刚刚那份报告你可以先看整体效果。  </w:t>
      </w:r>
    </w:p>
    <w:p>
      <w:r>
        <w:t>如果你没时间细看，我建议你先看眼周和面中这两个地方，这两个最影响第一眼状态。</w:t>
      </w:r>
    </w:p>
    <w:p>
      <w:pPr>
        <w:pStyle w:val="Heading2"/>
      </w:pPr>
      <w:r>
        <w:t>第 2 次跟进</w:t>
      </w:r>
    </w:p>
    <w:p>
      <w:r>
        <w:t xml:space="preserve">姐，我帮你简单总结一下：  </w:t>
      </w:r>
    </w:p>
    <w:p>
      <w:r>
        <w:t xml:space="preserve">你不是需要大改脸型，主要是先把眼周疲态降下来，再看面中支撑，最后做肤质和气色维护。  </w:t>
      </w:r>
    </w:p>
    <w:p>
      <w:r>
        <w:t>这个方向比较自然，也更适合你现在的基础。</w:t>
      </w:r>
    </w:p>
    <w:p>
      <w:pPr>
        <w:pStyle w:val="Heading2"/>
      </w:pPr>
      <w:r>
        <w:t>第 3 次跟进</w:t>
      </w:r>
    </w:p>
    <w:p>
      <w:r>
        <w:t xml:space="preserve">姐，如果你近期不打算做也没关系。  </w:t>
      </w:r>
    </w:p>
    <w:p>
      <w:r>
        <w:t>这份报告你先留着，后面想面诊的时候可以直接拿它给医生看，医生会更快知道你想改善的方向。</w:t>
      </w:r>
    </w:p>
    <w:p>
      <w:pPr>
        <w:pStyle w:val="Heading1"/>
      </w:pPr>
      <w:r>
        <w:t>20. 预约面诊收口</w:t>
      </w:r>
    </w:p>
    <w:p>
      <w:r>
        <w:t xml:space="preserve">姐，你现在不用决定做哪个项目。  </w:t>
      </w:r>
    </w:p>
    <w:p>
      <w:r>
        <w:t>我建议先约医生面诊，让医生按报告里的点逐项看：</w:t>
      </w:r>
    </w:p>
    <w:p>
      <w:pPr>
        <w:pStyle w:val="ListNumber"/>
      </w:pPr>
      <w:r>
        <w:t>眼周属于泪沟、眼袋还是黑眼圈；</w:t>
      </w:r>
    </w:p>
    <w:p>
      <w:pPr>
        <w:pStyle w:val="ListNumber"/>
      </w:pPr>
      <w:r>
        <w:t>面中支撑适不适合做；</w:t>
      </w:r>
    </w:p>
    <w:p>
      <w:pPr>
        <w:pStyle w:val="ListNumber"/>
      </w:pPr>
      <w:r>
        <w:t>法令纹是不是需要联合设计；</w:t>
      </w:r>
    </w:p>
    <w:p>
      <w:pPr>
        <w:pStyle w:val="ListNumber"/>
      </w:pPr>
      <w:r>
        <w:t>肤质和轮廓适合作为第几步。</w:t>
      </w:r>
    </w:p>
    <w:p>
      <w:r>
        <w:t xml:space="preserve">适合的做，不适合的不硬推。  </w:t>
      </w:r>
    </w:p>
    <w:p>
      <w:r>
        <w:t>你这周是工作日方便，还是周末方便？我帮你先排一个面诊时间。</w:t>
      </w:r>
    </w:p>
    <w:p>
      <w:pPr>
        <w:pStyle w:val="Heading1"/>
      </w:pPr>
      <w:r>
        <w:t>21. 到店前提醒</w:t>
      </w:r>
    </w:p>
    <w:p>
      <w:r>
        <w:t xml:space="preserve">姐，明天你过来面诊时，记得把这份 AI 报告图保存一下。  </w:t>
      </w:r>
    </w:p>
    <w:p>
      <w:r>
        <w:t>到店后可以直接给医生看，医生会按里面的几个点帮你判断：哪些适合先做，哪些可以放后面。</w:t>
      </w:r>
    </w:p>
    <w:p>
      <w:r>
        <w:t xml:space="preserve">到店不用有压力，不一定当天做。  </w:t>
      </w:r>
    </w:p>
    <w:p>
      <w:r>
        <w:t>先把方案弄清楚，再决定。</w:t>
      </w:r>
    </w:p>
    <w:p>
      <w:pPr>
        <w:pStyle w:val="Heading1"/>
      </w:pPr>
      <w:r>
        <w:t>22. 到店后未成交跟进</w:t>
      </w:r>
    </w:p>
    <w:p>
      <w:r>
        <w:t xml:space="preserve">姐，今天医生给你看完以后，你可以先消化一下。  </w:t>
      </w:r>
    </w:p>
    <w:p>
      <w:r>
        <w:t>我帮你把重点整理一下：</w:t>
      </w:r>
    </w:p>
    <w:p>
      <w:pPr>
        <w:pStyle w:val="ListNumber"/>
      </w:pPr>
      <w:r>
        <w:t>最建议先看的方向是：____；</w:t>
      </w:r>
    </w:p>
    <w:p>
      <w:pPr>
        <w:pStyle w:val="ListNumber"/>
      </w:pPr>
      <w:r>
        <w:t>可以作为辅助的是：____；</w:t>
      </w:r>
    </w:p>
    <w:p>
      <w:pPr>
        <w:pStyle w:val="ListNumber"/>
      </w:pPr>
      <w:r>
        <w:t>后面维护的是：____。</w:t>
      </w:r>
    </w:p>
    <w:p>
      <w:r>
        <w:t xml:space="preserve">你不用一次全部做，先从最影响状态的地方开始就行。  </w:t>
      </w:r>
    </w:p>
    <w:p>
      <w:r>
        <w:t>你现在主要顾虑是哪一块？效果、预算、恢复期，还是想再对比一下？</w:t>
      </w:r>
    </w:p>
    <w:p>
      <w:pPr>
        <w:pStyle w:val="Heading1"/>
      </w:pPr>
      <w:r>
        <w:t>23. 成交后复购/维护跟进</w:t>
      </w:r>
    </w:p>
    <w:p>
      <w:r>
        <w:t xml:space="preserve">姐，这次先把核心问题解决掉，后面我们再看肤质和精致度维护。  </w:t>
      </w:r>
    </w:p>
    <w:p>
      <w:r>
        <w:t>医美不是一次做满，而是先解决最影响状态的地方，再慢慢做细节。</w:t>
      </w:r>
    </w:p>
    <w:p>
      <w:r>
        <w:t>后续可以重点关注：</w:t>
      </w:r>
    </w:p>
    <w:p>
      <w:pPr>
        <w:pStyle w:val="ListBullet"/>
      </w:pPr>
      <w:r>
        <w:t>肤质通透度；</w:t>
      </w:r>
    </w:p>
    <w:p>
      <w:pPr>
        <w:pStyle w:val="ListBullet"/>
      </w:pPr>
      <w:r>
        <w:t>下颌缘精致度；</w:t>
      </w:r>
    </w:p>
    <w:p>
      <w:pPr>
        <w:pStyle w:val="ListBullet"/>
      </w:pPr>
      <w:r>
        <w:t>唇部气色；</w:t>
      </w:r>
    </w:p>
    <w:p>
      <w:pPr>
        <w:pStyle w:val="ListBullet"/>
      </w:pPr>
      <w:r>
        <w:t>周期性水光/光电维护。</w:t>
      </w:r>
    </w:p>
    <w:p>
      <w:r>
        <w:t>到时候我会根据你的恢复情况再帮你排，不急着一下子全做。</w:t>
      </w:r>
    </w:p>
    <w:p>
      <w:pPr>
        <w:pStyle w:val="Heading1"/>
      </w:pPr>
      <w:r>
        <w:t>24. 网资禁用表达</w:t>
      </w:r>
    </w:p>
    <w:p>
      <w:r>
        <w:t>不要说：</w:t>
      </w:r>
    </w:p>
    <w:p>
      <w:pPr>
        <w:pStyle w:val="ListBullet"/>
      </w:pPr>
      <w:r>
        <w:t>保证做到图上一样；</w:t>
      </w:r>
    </w:p>
    <w:p>
      <w:pPr>
        <w:pStyle w:val="ListBullet"/>
      </w:pPr>
      <w:r>
        <w:t>一次解决所有问题；</w:t>
      </w:r>
    </w:p>
    <w:p>
      <w:pPr>
        <w:pStyle w:val="ListBullet"/>
      </w:pPr>
      <w:r>
        <w:t>永久有效；</w:t>
      </w:r>
    </w:p>
    <w:p>
      <w:pPr>
        <w:pStyle w:val="ListBullet"/>
      </w:pPr>
      <w:r>
        <w:t>没有风险；</w:t>
      </w:r>
    </w:p>
    <w:p>
      <w:pPr>
        <w:pStyle w:val="ListBullet"/>
      </w:pPr>
      <w:r>
        <w:t>必须做；</w:t>
      </w:r>
    </w:p>
    <w:p>
      <w:pPr>
        <w:pStyle w:val="ListBullet"/>
      </w:pPr>
      <w:r>
        <w:t>你很老、很垮、很严重；</w:t>
      </w:r>
    </w:p>
    <w:p>
      <w:pPr>
        <w:pStyle w:val="ListBullet"/>
      </w:pPr>
      <w:r>
        <w:t>做完年轻十岁；</w:t>
      </w:r>
    </w:p>
    <w:p>
      <w:pPr>
        <w:pStyle w:val="ListBullet"/>
      </w:pPr>
      <w:r>
        <w:t>今天不做就亏了。</w:t>
      </w:r>
    </w:p>
    <w:p>
      <w:r>
        <w:t>推荐替代表达：</w:t>
      </w:r>
    </w:p>
    <w:p>
      <w:pPr>
        <w:pStyle w:val="ListBullet"/>
      </w:pPr>
      <w:r>
        <w:t>这是审美方向参考；</w:t>
      </w:r>
    </w:p>
    <w:p>
      <w:pPr>
        <w:pStyle w:val="ListBullet"/>
      </w:pPr>
      <w:r>
        <w:t>最终以医生面诊评估为准；</w:t>
      </w:r>
    </w:p>
    <w:p>
      <w:pPr>
        <w:pStyle w:val="ListBullet"/>
      </w:pPr>
      <w:r>
        <w:t>先看最影响状态的一个点；</w:t>
      </w:r>
    </w:p>
    <w:p>
      <w:pPr>
        <w:pStyle w:val="ListBullet"/>
      </w:pPr>
      <w:r>
        <w:t>不适合的项目不会硬推；</w:t>
      </w:r>
    </w:p>
    <w:p>
      <w:pPr>
        <w:pStyle w:val="ListBullet"/>
      </w:pPr>
      <w:r>
        <w:t>先把方向看清楚，再决定做不做；</w:t>
      </w:r>
    </w:p>
    <w:p>
      <w:pPr>
        <w:pStyle w:val="ListBullet"/>
      </w:pPr>
      <w:r>
        <w:t>保留本人五官，只做状态型精调。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719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719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D2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